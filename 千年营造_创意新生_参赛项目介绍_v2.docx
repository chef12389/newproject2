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千年营造，创意新生</w:t>
      </w:r>
    </w:p>
    <w:p>
      <w:pPr>
        <w:jc w:val="center"/>
      </w:pPr>
      <w:r>
        <w:rPr>
          <w:b/>
          <w:sz w:val="28"/>
        </w:rPr>
        <w:t>互联网+文化创意产品</w:t>
      </w:r>
    </w:p>
    <w:p/>
    <w:p>
      <w:pPr>
        <w:pStyle w:val="Heading1"/>
      </w:pPr>
      <w:r>
        <w:rPr>
          <w:sz w:val="28"/>
        </w:rPr>
        <w:t>一、项目背景</w:t>
      </w:r>
    </w:p>
    <w:p>
      <w:r>
        <w:rPr>
          <w:sz w:val="22"/>
        </w:rPr>
        <w:t>中华传统建筑是中华优秀传统文化的重要载体，承载着中华民族的历史记忆与审美智慧。然而，当前传统建筑文化在数字化时代的传播与创新面临诸多挑战：</w:t>
      </w:r>
    </w:p>
    <w:p>
      <w:pPr>
        <w:pStyle w:val="ListBullet"/>
      </w:pPr>
      <w:r>
        <w:t>• 传统建筑知识分散、晦涩，难以被大众尤其是青年群体理解与接受</w:t>
      </w:r>
    </w:p>
    <w:p>
      <w:pPr>
        <w:pStyle w:val="ListBullet"/>
      </w:pPr>
      <w:r>
        <w:t>• 现有数字化内容缺乏系统性、互动性，难以激发用户持续探索兴趣</w:t>
      </w:r>
    </w:p>
    <w:p>
      <w:pPr>
        <w:pStyle w:val="ListBullet"/>
      </w:pPr>
      <w:r>
        <w:t>• 文化创意产品同质化严重，未能深度挖掘传统建筑的文化内涵与美学价值</w:t>
      </w:r>
    </w:p>
    <w:p>
      <w:pPr>
        <w:pStyle w:val="Heading1"/>
      </w:pPr>
      <w:r>
        <w:rPr>
          <w:sz w:val="28"/>
        </w:rPr>
        <w:t>二、主要研究内容</w:t>
      </w:r>
    </w:p>
    <w:p>
      <w:r>
        <w:rPr>
          <w:sz w:val="22"/>
        </w:rPr>
        <w:t>本项目以"互联网+文化创意"为核心理念，构建传统建筑文化的数字化创新传播体系：</w:t>
      </w:r>
    </w:p>
    <w:p>
      <w:pPr>
        <w:pStyle w:val="ListNumber"/>
      </w:pPr>
      <w:r>
        <w:t>1. 传统建筑知识图谱构建</w:t>
      </w:r>
    </w:p>
    <w:p>
      <w:r>
        <w:t>系统整理宫殿、园林、民居、桥梁等十大类传统建筑类型，建立涵盖建筑结构、历史演变、技艺传承的知识库。</w:t>
      </w:r>
    </w:p>
    <w:p>
      <w:pPr>
        <w:pStyle w:val="ListNumber"/>
      </w:pPr>
      <w:r>
        <w:t>2. 沉浸式数字化体验平台</w:t>
      </w:r>
    </w:p>
    <w:p>
      <w:r>
        <w:t>基于Web技术开发交互式学习平台，包含建筑鉴赏、技艺动画、人物故事等多元内容模块。</w:t>
      </w:r>
    </w:p>
    <w:p>
      <w:pPr>
        <w:pStyle w:val="ListNumber"/>
      </w:pPr>
      <w:r>
        <w:t>3. 文化创意产品设计</w:t>
      </w:r>
    </w:p>
    <w:p>
      <w:r>
        <w:t>提取传统建筑美学元素，开发系列文创产品，包括数字艺术品、创意日用品、教育衍生品等。</w:t>
      </w:r>
    </w:p>
    <w:p>
      <w:pPr>
        <w:pStyle w:val="Heading1"/>
      </w:pPr>
      <w:r>
        <w:rPr>
          <w:sz w:val="28"/>
        </w:rPr>
        <w:t>三、创新点</w:t>
      </w:r>
    </w:p>
    <w:p>
      <w:pPr>
        <w:spacing w:after="120"/>
      </w:pPr>
      <w:r>
        <w:rPr>
          <w:b/>
        </w:rPr>
        <w:t>• 技术创新：</w:t>
      </w:r>
      <w:r>
        <w:t>运用现代Web技术实现传统建筑三维可视化展示，突破传统静态图文传播局限</w:t>
      </w:r>
    </w:p>
    <w:p>
      <w:pPr>
        <w:spacing w:after="120"/>
      </w:pPr>
      <w:r>
        <w:rPr>
          <w:b/>
        </w:rPr>
        <w:t>• 内容创新：</w:t>
      </w:r>
      <w:r>
        <w:t>首次系统性地将传统建筑按照功能类型进行归类，形成十大建筑类型体系</w:t>
      </w:r>
    </w:p>
    <w:p>
      <w:pPr>
        <w:spacing w:after="120"/>
      </w:pPr>
      <w:r>
        <w:rPr>
          <w:b/>
        </w:rPr>
        <w:t>• 传播创新：</w:t>
      </w:r>
      <w:r>
        <w:t>融合知识科普、互动体验、文创衍生多维度内容，实现传统文化创造性转化</w:t>
      </w:r>
    </w:p>
    <w:p>
      <w:pPr>
        <w:spacing w:after="120"/>
      </w:pPr>
      <w:r>
        <w:rPr>
          <w:b/>
        </w:rPr>
        <w:t>• 产品创新：</w:t>
      </w:r>
      <w:r>
        <w:t>将传统建筑美学与现代生活需求结合，开发兼具文化价值与实用价值的创意产品</w:t>
      </w:r>
    </w:p>
    <w:p>
      <w:pPr>
        <w:pStyle w:val="Heading1"/>
      </w:pPr>
      <w:r>
        <w:rPr>
          <w:sz w:val="28"/>
        </w:rPr>
        <w:t>四、代表性建筑示例</w:t>
      </w:r>
    </w:p>
    <w:p>
      <w:r>
        <w:rPr>
          <w:sz w:val="22"/>
        </w:rPr>
        <w:t>本项目涵盖以下代表性传统建筑类型：</w:t>
      </w:r>
    </w:p>
    <w:tbl>
      <w:tblPr>
        <w:tblW w:type="auto" w:w="0"/>
        <w:jc w:val="center"/>
        <w:tblLook w:firstColumn="1" w:firstRow="1" w:lastColumn="0" w:lastRow="0" w:noHBand="0" w:noVBand="1" w:val="04A0"/>
      </w:tblPr>
      <w:tblGrid>
        <w:gridCol w:w="3024"/>
        <w:gridCol w:w="3024"/>
        <w:gridCol w:w="3024"/>
      </w:tblGrid>
      <w:tr>
        <w:tc>
          <w:tcPr>
            <w:tcW w:type="dxa" w:w="3024"/>
          </w:tcPr>
          <w:p>
            <w:pPr>
              <w:jc w:val="center"/>
            </w:pPr>
            <w:r>
              <w:t>宫殿建筑</w:t>
            </w:r>
          </w:p>
        </w:tc>
        <w:tc>
          <w:tcPr>
            <w:tcW w:type="dxa" w:w="3024"/>
          </w:tcPr>
          <w:p>
            <w:pPr>
              <w:jc w:val="center"/>
            </w:pPr>
            <w:r>
              <w:t>园林建筑</w:t>
            </w:r>
          </w:p>
        </w:tc>
        <w:tc>
          <w:tcPr>
            <w:tcW w:type="dxa" w:w="3024"/>
          </w:tcPr>
          <w:p>
            <w:pPr>
              <w:jc w:val="center"/>
            </w:pPr>
            <w:r>
              <w:t>民居建筑</w:t>
            </w:r>
          </w:p>
        </w:tc>
      </w:tr>
      <w:tr>
        <w:tc>
          <w:tcPr>
            <w:tcW w:type="dxa" w:w="3024"/>
          </w:tcPr>
          <w:p>
            <w:pPr>
              <w:jc w:val="center"/>
            </w:pPr>
            <w:r>
              <w:t>北京故宫</w:t>
            </w:r>
          </w:p>
        </w:tc>
        <w:tc>
          <w:tcPr>
            <w:tcW w:type="dxa" w:w="3024"/>
          </w:tcPr>
          <w:p>
            <w:pPr>
              <w:jc w:val="center"/>
            </w:pPr>
            <w:r>
              <w:t>颐和园</w:t>
            </w:r>
          </w:p>
        </w:tc>
        <w:tc>
          <w:tcPr>
            <w:tcW w:type="dxa" w:w="3024"/>
          </w:tcPr>
          <w:p>
            <w:pPr>
              <w:jc w:val="center"/>
            </w:pPr>
            <w:r>
              <w:t>福建土楼</w:t>
            </w:r>
          </w:p>
        </w:tc>
      </w:tr>
    </w:tbl>
    <w:p/>
    <w:p>
      <w:pPr>
        <w:jc w:val="center"/>
      </w:pPr>
      <w:r>
        <w:drawing>
          <wp:inline xmlns:a="http://schemas.openxmlformats.org/drawingml/2006/main" xmlns:pic="http://schemas.openxmlformats.org/drawingml/2006/picture">
            <wp:extent cx="2286000" cy="1523628"/>
            <wp:docPr id="1" name="Picture 1"/>
            <wp:cNvGraphicFramePr>
              <a:graphicFrameLocks noChangeAspect="1"/>
            </wp:cNvGraphicFramePr>
            <a:graphic>
              <a:graphicData uri="http://schemas.openxmlformats.org/drawingml/2006/picture">
                <pic:pic>
                  <pic:nvPicPr>
                    <pic:cNvPr id="0" name="beijing_gugong.jpg"/>
                    <pic:cNvPicPr/>
                  </pic:nvPicPr>
                  <pic:blipFill>
                    <a:blip r:embed="rId9"/>
                    <a:stretch>
                      <a:fillRect/>
                    </a:stretch>
                  </pic:blipFill>
                  <pic:spPr>
                    <a:xfrm>
                      <a:off x="0" y="0"/>
                      <a:ext cx="2286000" cy="1523628"/>
                    </a:xfrm>
                    <a:prstGeom prst="rect"/>
                  </pic:spPr>
                </pic:pic>
              </a:graphicData>
            </a:graphic>
          </wp:inline>
        </w:drawing>
      </w:r>
    </w:p>
    <w:p>
      <w:pPr>
        <w:jc w:val="center"/>
      </w:pPr>
      <w:r>
        <w:rPr>
          <w:i/>
          <w:sz w:val="18"/>
        </w:rPr>
        <w:t>图1：北京故宫 - 宫殿建筑代表</w:t>
      </w:r>
    </w:p>
    <w:p>
      <w:pPr>
        <w:jc w:val="center"/>
      </w:pPr>
      <w:r>
        <w:drawing>
          <wp:inline xmlns:a="http://schemas.openxmlformats.org/drawingml/2006/main" xmlns:pic="http://schemas.openxmlformats.org/drawingml/2006/picture">
            <wp:extent cx="2286000" cy="1524744"/>
            <wp:docPr id="2" name="Picture 2"/>
            <wp:cNvGraphicFramePr>
              <a:graphicFrameLocks noChangeAspect="1"/>
            </wp:cNvGraphicFramePr>
            <a:graphic>
              <a:graphicData uri="http://schemas.openxmlformats.org/drawingml/2006/picture">
                <pic:pic>
                  <pic:nvPicPr>
                    <pic:cNvPr id="0" name="zhuozhengyuan.jpg"/>
                    <pic:cNvPicPr/>
                  </pic:nvPicPr>
                  <pic:blipFill>
                    <a:blip r:embed="rId10"/>
                    <a:stretch>
                      <a:fillRect/>
                    </a:stretch>
                  </pic:blipFill>
                  <pic:spPr>
                    <a:xfrm>
                      <a:off x="0" y="0"/>
                      <a:ext cx="2286000" cy="1524744"/>
                    </a:xfrm>
                    <a:prstGeom prst="rect"/>
                  </pic:spPr>
                </pic:pic>
              </a:graphicData>
            </a:graphic>
          </wp:inline>
        </w:drawing>
      </w:r>
    </w:p>
    <w:p>
      <w:pPr>
        <w:jc w:val="center"/>
      </w:pPr>
      <w:r>
        <w:rPr>
          <w:i/>
          <w:sz w:val="18"/>
        </w:rPr>
        <w:t>图2：拙政园 - 园林建筑代表</w:t>
      </w:r>
    </w:p>
    <w:p>
      <w:pPr>
        <w:jc w:val="center"/>
      </w:pPr>
      <w:r>
        <w:drawing>
          <wp:inline xmlns:a="http://schemas.openxmlformats.org/drawingml/2006/main" xmlns:pic="http://schemas.openxmlformats.org/drawingml/2006/picture">
            <wp:extent cx="2286000" cy="1293130"/>
            <wp:docPr id="3" name="Picture 3"/>
            <wp:cNvGraphicFramePr>
              <a:graphicFrameLocks noChangeAspect="1"/>
            </wp:cNvGraphicFramePr>
            <a:graphic>
              <a:graphicData uri="http://schemas.openxmlformats.org/drawingml/2006/picture">
                <pic:pic>
                  <pic:nvPicPr>
                    <pic:cNvPr id="0" name="fujian_tulou.jpg"/>
                    <pic:cNvPicPr/>
                  </pic:nvPicPr>
                  <pic:blipFill>
                    <a:blip r:embed="rId11"/>
                    <a:stretch>
                      <a:fillRect/>
                    </a:stretch>
                  </pic:blipFill>
                  <pic:spPr>
                    <a:xfrm>
                      <a:off x="0" y="0"/>
                      <a:ext cx="2286000" cy="1293130"/>
                    </a:xfrm>
                    <a:prstGeom prst="rect"/>
                  </pic:spPr>
                </pic:pic>
              </a:graphicData>
            </a:graphic>
          </wp:inline>
        </w:drawing>
      </w:r>
    </w:p>
    <w:p>
      <w:pPr>
        <w:jc w:val="center"/>
      </w:pPr>
      <w:r>
        <w:rPr>
          <w:i/>
          <w:sz w:val="18"/>
        </w:rPr>
        <w:t>图3：福建土楼 - 民居多图代表</w:t>
      </w:r>
    </w:p>
    <w:p>
      <w:pPr>
        <w:jc w:val="center"/>
      </w:pPr>
      <w:r>
        <w:drawing>
          <wp:inline xmlns:a="http://schemas.openxmlformats.org/drawingml/2006/main" xmlns:pic="http://schemas.openxmlformats.org/drawingml/2006/picture">
            <wp:extent cx="2286000" cy="1523070"/>
            <wp:docPr id="4" name="Picture 4"/>
            <wp:cNvGraphicFramePr>
              <a:graphicFrameLocks noChangeAspect="1"/>
            </wp:cNvGraphicFramePr>
            <a:graphic>
              <a:graphicData uri="http://schemas.openxmlformats.org/drawingml/2006/picture">
                <pic:pic>
                  <pic:nvPicPr>
                    <pic:cNvPr id="0" name="beijing_siheyuan.jpg"/>
                    <pic:cNvPicPr/>
                  </pic:nvPicPr>
                  <pic:blipFill>
                    <a:blip r:embed="rId12"/>
                    <a:stretch>
                      <a:fillRect/>
                    </a:stretch>
                  </pic:blipFill>
                  <pic:spPr>
                    <a:xfrm>
                      <a:off x="0" y="0"/>
                      <a:ext cx="2286000" cy="1523070"/>
                    </a:xfrm>
                    <a:prstGeom prst="rect"/>
                  </pic:spPr>
                </pic:pic>
              </a:graphicData>
            </a:graphic>
          </wp:inline>
        </w:drawing>
      </w:r>
    </w:p>
    <w:p>
      <w:pPr>
        <w:jc w:val="center"/>
      </w:pPr>
      <w:r>
        <w:rPr>
          <w:i/>
          <w:sz w:val="18"/>
        </w:rPr>
        <w:t>图4：北京四合院 - 北方民居代表</w:t>
      </w:r>
    </w:p>
    <w:p>
      <w:pPr>
        <w:pStyle w:val="Heading1"/>
      </w:pPr>
      <w:r>
        <w:rPr>
          <w:sz w:val="28"/>
        </w:rPr>
        <w:t>五、应用价值与社会意义</w:t>
      </w:r>
    </w:p>
    <w:p>
      <w:r>
        <w:rPr>
          <w:sz w:val="22"/>
        </w:rPr>
        <w:t>本项目有效响应了国家"十四五"规划中关于推动中华优秀传统文化创造性转化与创新性发展的战略要求，通过互联网技术赋能传统建筑文化传播，为文化强国建设贡献力量。</w:t>
      </w:r>
    </w:p>
    <w:p/>
    <w:p>
      <w:pPr>
        <w:jc w:val="right"/>
      </w:pPr>
      <w:r>
        <w:rPr>
          <w:i/>
          <w:sz w:val="20"/>
        </w:rPr>
        <w:t>项目负责人：[姓名]    联系方式：[电话/邮箱]</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